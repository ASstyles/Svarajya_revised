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0274" w14:textId="77777777" w:rsidR="00A16646" w:rsidRDefault="00000000">
      <w:pPr>
        <w:pStyle w:val="Title"/>
        <w:jc w:val="center"/>
      </w:pPr>
      <w:r>
        <w:t>GOOGLE_AUTH_DIAGNOSTIC_REPORT</w:t>
      </w:r>
    </w:p>
    <w:p w14:paraId="5DBF0DA8" w14:textId="77777777" w:rsidR="00A16646" w:rsidRDefault="00000000">
      <w:r>
        <w:t>Purpose: Diagnose the complete Google OAuth authentication flow for a Supabase + Vercel application.</w:t>
      </w:r>
      <w:r>
        <w:br/>
      </w:r>
    </w:p>
    <w:p w14:paraId="057BC711" w14:textId="77777777" w:rsidR="00A16646" w:rsidRDefault="00000000">
      <w:pPr>
        <w:pStyle w:val="Heading1"/>
      </w:pPr>
      <w:r>
        <w:t>Scope</w:t>
      </w:r>
    </w:p>
    <w:p w14:paraId="78909344" w14:textId="77777777" w:rsidR="00A16646" w:rsidRDefault="00000000">
      <w:r>
        <w:t>Trace:</w:t>
      </w:r>
      <w:r>
        <w:br/>
        <w:t>1. User clicks “Continue with Google”</w:t>
      </w:r>
      <w:r>
        <w:br/>
        <w:t>2. Frontend calls Supabase Auth</w:t>
      </w:r>
      <w:r>
        <w:br/>
        <w:t>3. Redirect to Google</w:t>
      </w:r>
      <w:r>
        <w:br/>
        <w:t>4. Google redirects to Supabase</w:t>
      </w:r>
      <w:r>
        <w:br/>
        <w:t>5. Supabase redirects to application</w:t>
      </w:r>
      <w:r>
        <w:br/>
        <w:t>6. Session is created</w:t>
      </w:r>
      <w:r>
        <w:br/>
        <w:t>7. Profile record is created/retrieved</w:t>
      </w:r>
      <w:r>
        <w:br/>
        <w:t>8. User enters protected application</w:t>
      </w:r>
    </w:p>
    <w:p w14:paraId="5E59D7A5" w14:textId="77777777" w:rsidR="00A16646" w:rsidRDefault="00000000">
      <w:pPr>
        <w:pStyle w:val="Heading1"/>
      </w:pPr>
      <w:r>
        <w:t>Observed UI Screenshots</w:t>
      </w:r>
    </w:p>
    <w:p w14:paraId="37B2BBE5" w14:textId="77777777" w:rsidR="00A16646" w:rsidRDefault="00000000">
      <w:r>
        <w:t>Password updated confirmation</w:t>
      </w:r>
    </w:p>
    <w:p w14:paraId="5EDF09B2" w14:textId="77777777" w:rsidR="00A16646" w:rsidRDefault="00000000">
      <w:r>
        <w:rPr>
          <w:noProof/>
        </w:rPr>
        <w:drawing>
          <wp:inline distT="0" distB="0" distL="0" distR="0" wp14:anchorId="09FE12F5" wp14:editId="7329F334">
            <wp:extent cx="5303520" cy="25217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09172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D2C6" w14:textId="77777777" w:rsidR="00A16646" w:rsidRDefault="00000000">
      <w:r>
        <w:t>Login page after reset link</w:t>
      </w:r>
    </w:p>
    <w:p w14:paraId="3539B8FE" w14:textId="77777777" w:rsidR="00A16646" w:rsidRDefault="00000000">
      <w:r>
        <w:rPr>
          <w:noProof/>
        </w:rPr>
        <w:lastRenderedPageBreak/>
        <w:drawing>
          <wp:inline distT="0" distB="0" distL="0" distR="0" wp14:anchorId="2B64068E" wp14:editId="375C4862">
            <wp:extent cx="5303520" cy="25190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0918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B18F" w14:textId="77777777" w:rsidR="00A16646" w:rsidRDefault="00000000">
      <w:r>
        <w:t>Incorrect password message</w:t>
      </w:r>
    </w:p>
    <w:p w14:paraId="37FA60CA" w14:textId="77777777" w:rsidR="00A16646" w:rsidRDefault="00000000">
      <w:r>
        <w:rPr>
          <w:noProof/>
        </w:rPr>
        <w:drawing>
          <wp:inline distT="0" distB="0" distL="0" distR="0" wp14:anchorId="6A51A66D" wp14:editId="596A80BB">
            <wp:extent cx="5303520" cy="25217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09183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F4D0" w14:textId="77777777" w:rsidR="00A16646" w:rsidRDefault="00000000">
      <w:r>
        <w:t>Email/password required instead of Google</w:t>
      </w:r>
    </w:p>
    <w:p w14:paraId="4B3F885C" w14:textId="77777777" w:rsidR="00A16646" w:rsidRDefault="00000000">
      <w:r>
        <w:rPr>
          <w:noProof/>
        </w:rPr>
        <w:lastRenderedPageBreak/>
        <w:drawing>
          <wp:inline distT="0" distB="0" distL="0" distR="0" wp14:anchorId="65D97DAB" wp14:editId="63B6ED00">
            <wp:extent cx="5303520" cy="25162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0918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FF1F" w14:textId="77777777" w:rsidR="00A16646" w:rsidRDefault="00000000">
      <w:r>
        <w:t>Account already exists during sign-up</w:t>
      </w:r>
    </w:p>
    <w:p w14:paraId="5A6E2FF6" w14:textId="77777777" w:rsidR="00A16646" w:rsidRDefault="00000000">
      <w:r>
        <w:rPr>
          <w:noProof/>
        </w:rPr>
        <w:drawing>
          <wp:inline distT="0" distB="0" distL="0" distR="0" wp14:anchorId="7BAEF7B5" wp14:editId="0261CB60">
            <wp:extent cx="5303520" cy="25190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0919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2F52" w14:textId="77777777" w:rsidR="00A16646" w:rsidRDefault="00000000">
      <w:pPr>
        <w:pStyle w:val="Heading1"/>
      </w:pPr>
      <w:r>
        <w:t>Video Evidence</w:t>
      </w:r>
    </w:p>
    <w:p w14:paraId="6ABED0B0" w14:textId="5570368A" w:rsidR="00634A16" w:rsidRDefault="00000000">
      <w:r>
        <w:t>Insert or link a screen recording of the complete Google sign-up/sign-in process here.</w:t>
      </w:r>
      <w:r>
        <w:br/>
      </w:r>
      <w:r>
        <w:br/>
        <w:t>Checklist:</w:t>
      </w:r>
      <w:r>
        <w:br/>
        <w:t>• Click 'Continue with Google'</w:t>
      </w:r>
      <w:r>
        <w:br/>
        <w:t>• Google consent screen</w:t>
      </w:r>
      <w:r>
        <w:br/>
        <w:t xml:space="preserve">• Redirect to </w:t>
      </w:r>
      <w:proofErr w:type="spellStart"/>
      <w:r>
        <w:t>Supabase</w:t>
      </w:r>
      <w:proofErr w:type="spellEnd"/>
      <w:r>
        <w:br/>
        <w:t>• Redirect back to application</w:t>
      </w:r>
      <w:r>
        <w:br/>
        <w:t>• Session established</w:t>
      </w:r>
      <w:r>
        <w:br/>
        <w:t>• Profile creation/retrieval</w:t>
      </w:r>
      <w:r>
        <w:br/>
        <w:t>• Entry into protected application</w:t>
      </w:r>
      <w:r>
        <w:br/>
      </w:r>
      <w:r>
        <w:br/>
      </w:r>
      <w:r>
        <w:lastRenderedPageBreak/>
        <w:t>Video Link</w:t>
      </w:r>
      <w:r w:rsidR="00634A16">
        <w:t xml:space="preserve">: </w:t>
      </w:r>
      <w:r w:rsidR="00634A16" w:rsidRPr="00634A16">
        <w:t>https://drive.google.com/file/d/1Teh4c20B5fe1Cz4OT6GBvDT5T6Y-7hjW/view?usp=drive_link</w:t>
      </w:r>
    </w:p>
    <w:sectPr w:rsidR="00634A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52630">
    <w:abstractNumId w:val="8"/>
  </w:num>
  <w:num w:numId="2" w16cid:durableId="1833136695">
    <w:abstractNumId w:val="6"/>
  </w:num>
  <w:num w:numId="3" w16cid:durableId="389578342">
    <w:abstractNumId w:val="5"/>
  </w:num>
  <w:num w:numId="4" w16cid:durableId="1507329304">
    <w:abstractNumId w:val="4"/>
  </w:num>
  <w:num w:numId="5" w16cid:durableId="1548952572">
    <w:abstractNumId w:val="7"/>
  </w:num>
  <w:num w:numId="6" w16cid:durableId="189035484">
    <w:abstractNumId w:val="3"/>
  </w:num>
  <w:num w:numId="7" w16cid:durableId="2045862158">
    <w:abstractNumId w:val="2"/>
  </w:num>
  <w:num w:numId="8" w16cid:durableId="677080304">
    <w:abstractNumId w:val="1"/>
  </w:num>
  <w:num w:numId="9" w16cid:durableId="168096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4A16"/>
    <w:rsid w:val="007D04F0"/>
    <w:rsid w:val="00A166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34F69"/>
  <w14:defaultImageDpi w14:val="300"/>
  <w15:docId w15:val="{246AEA2D-D88A-4A25-8D66-A60DDA27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Kumar</cp:lastModifiedBy>
  <cp:revision>2</cp:revision>
  <dcterms:created xsi:type="dcterms:W3CDTF">2013-12-23T23:15:00Z</dcterms:created>
  <dcterms:modified xsi:type="dcterms:W3CDTF">2026-07-14T04:27:00Z</dcterms:modified>
  <cp:category/>
</cp:coreProperties>
</file>